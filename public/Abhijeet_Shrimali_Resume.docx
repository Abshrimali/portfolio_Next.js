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D9ACC" w14:textId="77777777" w:rsidR="000F7090" w:rsidRDefault="00000000" w:rsidP="000F45EC">
      <w:pPr>
        <w:pStyle w:val="Title"/>
        <w:spacing w:after="120"/>
      </w:pPr>
      <w:r>
        <w:t>ABHIJEET SHRIMALI</w:t>
      </w:r>
    </w:p>
    <w:p w14:paraId="7F9871A7" w14:textId="77777777" w:rsidR="000F7090" w:rsidRDefault="00000000" w:rsidP="000F45EC">
      <w:pPr>
        <w:spacing w:line="240" w:lineRule="auto"/>
      </w:pPr>
      <w:r>
        <w:t>Full Stack Web Developer</w:t>
      </w:r>
    </w:p>
    <w:p w14:paraId="164D02F0" w14:textId="1811E8DA" w:rsidR="000F7090" w:rsidRDefault="00000000" w:rsidP="000F45EC">
      <w:pPr>
        <w:spacing w:line="240" w:lineRule="auto"/>
      </w:pPr>
      <w:r>
        <w:t>Phone: +92 311 2964673 | Email: abbi.shrimali@gmail.com | Location: Karachi, Pakistan</w:t>
      </w:r>
      <w:r>
        <w:br/>
        <w:t xml:space="preserve">LinkedIn: </w:t>
      </w:r>
      <w:hyperlink r:id="rId6" w:history="1">
        <w:r w:rsidRPr="00F70FCB">
          <w:rPr>
            <w:rStyle w:val="Hyperlink"/>
          </w:rPr>
          <w:t>abhijeet-shri</w:t>
        </w:r>
        <w:r w:rsidRPr="00F70FCB">
          <w:rPr>
            <w:rStyle w:val="Hyperlink"/>
          </w:rPr>
          <w:t>m</w:t>
        </w:r>
        <w:r w:rsidRPr="00F70FCB">
          <w:rPr>
            <w:rStyle w:val="Hyperlink"/>
          </w:rPr>
          <w:t>ali</w:t>
        </w:r>
      </w:hyperlink>
      <w:r>
        <w:t xml:space="preserve"> | </w:t>
      </w:r>
      <w:r w:rsidR="00F70FCB" w:rsidRPr="00F70FCB">
        <w:t xml:space="preserve">GitHub: </w:t>
      </w:r>
      <w:hyperlink r:id="rId7" w:history="1">
        <w:r w:rsidR="00F70FCB" w:rsidRPr="00F70FCB">
          <w:rPr>
            <w:rStyle w:val="Hyperlink"/>
          </w:rPr>
          <w:t>https://gith</w:t>
        </w:r>
        <w:r w:rsidR="00F70FCB" w:rsidRPr="00F70FCB">
          <w:rPr>
            <w:rStyle w:val="Hyperlink"/>
          </w:rPr>
          <w:t>u</w:t>
        </w:r>
        <w:r w:rsidR="00F70FCB" w:rsidRPr="00F70FCB">
          <w:rPr>
            <w:rStyle w:val="Hyperlink"/>
          </w:rPr>
          <w:t>b.co</w:t>
        </w:r>
        <w:r w:rsidR="00F70FCB" w:rsidRPr="00F70FCB">
          <w:rPr>
            <w:rStyle w:val="Hyperlink"/>
          </w:rPr>
          <w:t>m</w:t>
        </w:r>
        <w:r w:rsidR="00F70FCB" w:rsidRPr="00F70FCB">
          <w:rPr>
            <w:rStyle w:val="Hyperlink"/>
          </w:rPr>
          <w:t>/Abshrimali</w:t>
        </w:r>
      </w:hyperlink>
    </w:p>
    <w:p w14:paraId="237680FD" w14:textId="77777777" w:rsidR="000F7090" w:rsidRDefault="00000000" w:rsidP="000F45EC">
      <w:pPr>
        <w:pStyle w:val="Heading1"/>
        <w:spacing w:line="240" w:lineRule="auto"/>
      </w:pPr>
      <w:r>
        <w:t>Objective</w:t>
      </w:r>
    </w:p>
    <w:p w14:paraId="143F2E8C" w14:textId="77777777" w:rsidR="000F7090" w:rsidRDefault="00000000" w:rsidP="000F45EC">
      <w:pPr>
        <w:spacing w:line="240" w:lineRule="auto"/>
      </w:pPr>
      <w:r>
        <w:t>Full Stack Developer skilled in React, PHP, and .NET, with experience building dynamic web applications and assisting in technical instruction. Focused on writing clean, scalable code and improving user experience.</w:t>
      </w:r>
    </w:p>
    <w:p w14:paraId="56E97305" w14:textId="77777777" w:rsidR="000F7090" w:rsidRDefault="00000000" w:rsidP="000F45EC">
      <w:pPr>
        <w:pStyle w:val="Heading1"/>
        <w:spacing w:line="240" w:lineRule="auto"/>
      </w:pPr>
      <w:r>
        <w:t>Work Experience</w:t>
      </w:r>
    </w:p>
    <w:p w14:paraId="54EE6F91" w14:textId="77777777" w:rsidR="000F7090" w:rsidRDefault="00000000" w:rsidP="000F45EC">
      <w:pPr>
        <w:spacing w:line="240" w:lineRule="auto"/>
      </w:pPr>
      <w:r>
        <w:t>Teaching Assistant - Aptech Shahrah-e-Faisal, Karachi</w:t>
      </w:r>
    </w:p>
    <w:p w14:paraId="5A3AE4F7" w14:textId="4A4F8E2F" w:rsidR="000F7090" w:rsidRDefault="00000000" w:rsidP="000F45EC">
      <w:pPr>
        <w:spacing w:line="240" w:lineRule="auto"/>
      </w:pPr>
      <w:r>
        <w:t>- Assisted in teaching web development (HTML, CSS, JavaScript</w:t>
      </w:r>
      <w:r w:rsidR="005537DB">
        <w:t xml:space="preserve"> &amp; MERN</w:t>
      </w:r>
      <w:r>
        <w:t xml:space="preserve">) to </w:t>
      </w:r>
      <w:r w:rsidR="001E1654">
        <w:t>100</w:t>
      </w:r>
      <w:r>
        <w:t>+ students</w:t>
      </w:r>
      <w:r>
        <w:br/>
        <w:t>- Debugged and solved student coding issues in real-time</w:t>
      </w:r>
      <w:r>
        <w:br/>
        <w:t>- Supported lab sessions and hands-on project development</w:t>
      </w:r>
      <w:r>
        <w:br/>
        <w:t>- Helped students build mini web projects and understand core concepts</w:t>
      </w:r>
    </w:p>
    <w:p w14:paraId="206EC906" w14:textId="77777777" w:rsidR="000F7090" w:rsidRDefault="00000000" w:rsidP="000F45EC">
      <w:pPr>
        <w:pStyle w:val="Heading1"/>
        <w:spacing w:line="240" w:lineRule="auto"/>
      </w:pPr>
      <w:r>
        <w:t>Education</w:t>
      </w:r>
    </w:p>
    <w:p w14:paraId="5522B73B" w14:textId="77777777" w:rsidR="000F7090" w:rsidRDefault="00000000" w:rsidP="000F45EC">
      <w:pPr>
        <w:spacing w:line="240" w:lineRule="auto"/>
      </w:pPr>
      <w:r>
        <w:t>BSCS – Bachelor of Science in Computer Science (In Progress)</w:t>
      </w:r>
      <w:r>
        <w:br/>
        <w:t>Virtual University of Pakistan</w:t>
      </w:r>
      <w:r>
        <w:br/>
      </w:r>
      <w:r>
        <w:br/>
        <w:t>ADSE – Advance Diploma in Software Engineering (In Progress)</w:t>
      </w:r>
      <w:r>
        <w:br/>
        <w:t>Aptech Learning Pakistan</w:t>
      </w:r>
      <w:r>
        <w:br/>
      </w:r>
      <w:r>
        <w:br/>
        <w:t>SBTE – Bridge Course (Completed, April 2024)</w:t>
      </w:r>
      <w:r>
        <w:br/>
        <w:t>Aptech Learning Pakistan</w:t>
      </w:r>
      <w:r>
        <w:br/>
      </w:r>
      <w:r>
        <w:br/>
        <w:t>Matriculation – Science Group</w:t>
      </w:r>
      <w:r>
        <w:br/>
        <w:t>Board of Secondary Education Karachi</w:t>
      </w:r>
    </w:p>
    <w:p w14:paraId="2FDC3A49" w14:textId="77777777" w:rsidR="000F7090" w:rsidRDefault="00000000" w:rsidP="000F45EC">
      <w:pPr>
        <w:pStyle w:val="Heading1"/>
        <w:spacing w:line="240" w:lineRule="auto"/>
      </w:pPr>
      <w:r>
        <w:t>Projects</w:t>
      </w:r>
    </w:p>
    <w:p w14:paraId="2EB4D2EB" w14:textId="77777777" w:rsidR="000F7090" w:rsidRDefault="00000000" w:rsidP="000F45EC">
      <w:pPr>
        <w:spacing w:line="240" w:lineRule="auto"/>
      </w:pPr>
      <w:r>
        <w:t>Web Projects – Aptech Shahrah-e-Faisal</w:t>
      </w:r>
      <w:r>
        <w:br/>
        <w:t>- Developed web applications using PHP and .NET</w:t>
      </w:r>
      <w:r>
        <w:br/>
        <w:t>- Built responsive UIs using HTML, CSS, JavaScript</w:t>
      </w:r>
      <w:r>
        <w:br/>
        <w:t>- Worked with MySQL for backend and database integration</w:t>
      </w:r>
    </w:p>
    <w:p w14:paraId="6A0C5763" w14:textId="77777777" w:rsidR="000F7090" w:rsidRDefault="00000000" w:rsidP="000F45EC">
      <w:pPr>
        <w:pStyle w:val="Heading1"/>
        <w:spacing w:line="240" w:lineRule="auto"/>
      </w:pPr>
      <w:r>
        <w:t>Skills</w:t>
      </w:r>
    </w:p>
    <w:p w14:paraId="76815EE2" w14:textId="53EBF765" w:rsidR="000F7090" w:rsidRDefault="00000000" w:rsidP="000F45EC">
      <w:pPr>
        <w:spacing w:line="240" w:lineRule="auto"/>
      </w:pPr>
      <w:r>
        <w:t>Technical: React</w:t>
      </w:r>
      <w:r w:rsidR="00A41D1F">
        <w:t>,</w:t>
      </w:r>
      <w:r w:rsidR="005D7C6C">
        <w:t xml:space="preserve"> </w:t>
      </w:r>
      <w:r w:rsidR="00A41D1F">
        <w:t>Express</w:t>
      </w:r>
      <w:r>
        <w:t>, PHP, .NET, HTML, CSS, JavaScript, MySQL</w:t>
      </w:r>
      <w:r w:rsidR="002F4C6B">
        <w:t>,</w:t>
      </w:r>
      <w:r w:rsidR="002A1DA2">
        <w:t xml:space="preserve"> </w:t>
      </w:r>
      <w:r w:rsidR="002F4C6B">
        <w:t>MongoDB</w:t>
      </w:r>
      <w:r>
        <w:br/>
        <w:t>Soft Skills: Teamwork, Time Management, Communication, Problem Solving</w:t>
      </w:r>
    </w:p>
    <w:p w14:paraId="5C21EFD9" w14:textId="77777777" w:rsidR="000F7090" w:rsidRDefault="00000000" w:rsidP="000F45EC">
      <w:pPr>
        <w:pStyle w:val="Heading1"/>
        <w:spacing w:line="240" w:lineRule="auto"/>
      </w:pPr>
      <w:r>
        <w:t>Languages</w:t>
      </w:r>
    </w:p>
    <w:p w14:paraId="1CFB3977" w14:textId="77777777" w:rsidR="000F7090" w:rsidRDefault="00000000" w:rsidP="000F45EC">
      <w:pPr>
        <w:spacing w:line="240" w:lineRule="auto"/>
      </w:pPr>
      <w:r>
        <w:t>English, Urdu, Gujarati</w:t>
      </w:r>
    </w:p>
    <w:sectPr w:rsidR="000F7090" w:rsidSect="000F45EC">
      <w:pgSz w:w="12240" w:h="15840"/>
      <w:pgMar w:top="1077" w:right="1440" w:bottom="1077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53781">
    <w:abstractNumId w:val="8"/>
  </w:num>
  <w:num w:numId="2" w16cid:durableId="1717508280">
    <w:abstractNumId w:val="6"/>
  </w:num>
  <w:num w:numId="3" w16cid:durableId="329988134">
    <w:abstractNumId w:val="5"/>
  </w:num>
  <w:num w:numId="4" w16cid:durableId="586883409">
    <w:abstractNumId w:val="4"/>
  </w:num>
  <w:num w:numId="5" w16cid:durableId="781343973">
    <w:abstractNumId w:val="7"/>
  </w:num>
  <w:num w:numId="6" w16cid:durableId="465855472">
    <w:abstractNumId w:val="3"/>
  </w:num>
  <w:num w:numId="7" w16cid:durableId="1309555931">
    <w:abstractNumId w:val="2"/>
  </w:num>
  <w:num w:numId="8" w16cid:durableId="1930458071">
    <w:abstractNumId w:val="1"/>
  </w:num>
  <w:num w:numId="9" w16cid:durableId="1631932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5EC"/>
    <w:rsid w:val="000F7090"/>
    <w:rsid w:val="0015074B"/>
    <w:rsid w:val="001E1654"/>
    <w:rsid w:val="00266047"/>
    <w:rsid w:val="00267249"/>
    <w:rsid w:val="0029639D"/>
    <w:rsid w:val="002A1DA2"/>
    <w:rsid w:val="002F4C6B"/>
    <w:rsid w:val="00326F90"/>
    <w:rsid w:val="005537DB"/>
    <w:rsid w:val="005D7C6C"/>
    <w:rsid w:val="007D44EF"/>
    <w:rsid w:val="00A3166E"/>
    <w:rsid w:val="00A41D1F"/>
    <w:rsid w:val="00AA1D8D"/>
    <w:rsid w:val="00B47730"/>
    <w:rsid w:val="00C23C5B"/>
    <w:rsid w:val="00CB0664"/>
    <w:rsid w:val="00D772A9"/>
    <w:rsid w:val="00F70F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A8291E"/>
  <w14:defaultImageDpi w14:val="300"/>
  <w15:docId w15:val="{7D6EAECF-D52C-4799-BA9A-EF445E52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70F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F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0F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bshrimal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bhijeet-shrimali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abhijeet shrimali</cp:lastModifiedBy>
  <cp:revision>12</cp:revision>
  <dcterms:created xsi:type="dcterms:W3CDTF">2013-12-23T23:15:00Z</dcterms:created>
  <dcterms:modified xsi:type="dcterms:W3CDTF">2026-05-02T23:01:00Z</dcterms:modified>
  <cp:category/>
</cp:coreProperties>
</file>